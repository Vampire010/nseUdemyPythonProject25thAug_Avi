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Udemy Course Curriculums</w:t>
      </w:r>
    </w:p>
    <w:p>
      <w:r>
        <w:br w:type="page"/>
      </w:r>
    </w:p>
    <w:p>
      <w:pPr>
        <w:pStyle w:val="Heading2"/>
      </w:pPr>
      <w:r>
        <w:t>Course ID: 1144906 - Web Scraping In Python: Master The Fundamentals</w:t>
      </w:r>
    </w:p>
    <w:p>
      <w:pPr>
        <w:pStyle w:val="Heading3"/>
      </w:pPr>
      <w:r>
        <w:t>Section 01 - Prerequisite knowledge (Index: 1)</w:t>
      </w:r>
    </w:p>
    <w:p>
      <w:r>
        <w:t>01 - Installing Webscraping Prerequisite Libraries (Time: 5 min)</w:t>
      </w:r>
    </w:p>
    <w:p>
      <w:r>
        <w:t>02 - HTML Structure (Time: 5 min)</w:t>
      </w:r>
    </w:p>
    <w:p>
      <w:r>
        <w:t>03 - Status Codes (Time: 2 min)</w:t>
      </w:r>
    </w:p>
    <w:p>
      <w:r>
        <w:t>04 - Error Handling in Python (Time: 9 min)</w:t>
      </w:r>
    </w:p>
    <w:p>
      <w:r>
        <w:t>Resource: TryExceptTutorial.py</w:t>
      </w:r>
    </w:p>
    <w:p>
      <w:r>
        <w:t>05 - Introduction to the Modulus Operation (Time: 5 min)</w:t>
      </w:r>
    </w:p>
    <w:p>
      <w:r>
        <w:t>Resource: ModulusTutorial.py</w:t>
      </w:r>
    </w:p>
    <w:p>
      <w:pPr>
        <w:pStyle w:val="Heading3"/>
      </w:pPr>
      <w:r>
        <w:t>Section 02 - Static Data Extraction/Web Scraping (Index: 2)</w:t>
      </w:r>
    </w:p>
    <w:p>
      <w:r>
        <w:t>06 - Intro to Requests (Time: 13 min)</w:t>
      </w:r>
    </w:p>
    <w:p>
      <w:r>
        <w:t>07 - Intro to BeautifulSoup (Time: 20 min)</w:t>
      </w:r>
    </w:p>
    <w:p>
      <w:r>
        <w:t>08 - Exercise Intro: Expand the Data Extraction (Time: 2 min)</w:t>
      </w:r>
    </w:p>
    <w:p>
      <w:r>
        <w:t>Resource: ExpandTheDataExtraction.pdf</w:t>
      </w:r>
    </w:p>
    <w:p>
      <w:r>
        <w:t>09 - Expand the Data Extraction Sample Solution (Time: 19 min)</w:t>
      </w:r>
    </w:p>
    <w:p>
      <w:r>
        <w:t>10 - Exercise Intro: Wikipedia Entry Scrap (Time: 1 min)</w:t>
      </w:r>
    </w:p>
    <w:p>
      <w:r>
        <w:t>Resource: WikipediaScrap.pdf</w:t>
      </w:r>
    </w:p>
    <w:p>
      <w:r>
        <w:t>11 - Wikipedia Entry Scrap Sample Solution (Time: 18 min)</w:t>
      </w:r>
    </w:p>
    <w:p>
      <w:r>
        <w:t>12 - Exercise Intro: Combining Data Sources (Time: 4 min)</w:t>
      </w:r>
    </w:p>
    <w:p>
      <w:r>
        <w:t>Resource: ExerciseCombiningTwoDataSources.pdf</w:t>
      </w:r>
    </w:p>
    <w:p>
      <w:r>
        <w:t>13 - Combining Two Data Sources Sample Solution (Time: 15 min)</w:t>
      </w:r>
    </w:p>
    <w:p>
      <w:r>
        <w:t>14 - Combining Two Data Sources Challenge Sample Solution (Time: 23 min)</w:t>
      </w:r>
    </w:p>
    <w:p>
      <w:r>
        <w:t>Resource: GettingDataForAllParsedCompanies.py</w:t>
      </w:r>
    </w:p>
    <w:p>
      <w:r>
        <w:t>15 - How To Search For Code Implementation (Time: 2 min)</w:t>
      </w:r>
    </w:p>
    <w:p>
      <w:r>
        <w:t>Resource: FinalDataForAllParsedCompanies.py</w:t>
      </w:r>
    </w:p>
    <w:p>
      <w:pPr>
        <w:pStyle w:val="Heading3"/>
      </w:pPr>
      <w:r>
        <w:t>Section 03 - Scraping Websites That Load Data With Javascript (Index: 3)</w:t>
      </w:r>
    </w:p>
    <w:p>
      <w:r>
        <w:t>16 - Intro To Dynamic Webscraping (Time: 2 min)</w:t>
      </w:r>
    </w:p>
    <w:p>
      <w:r>
        <w:t>17 - Intro To Selenium (Time: 9 min)</w:t>
      </w:r>
    </w:p>
    <w:p>
      <w:r>
        <w:t>Resource: recursionExample.py</w:t>
      </w:r>
    </w:p>
    <w:p>
      <w:r>
        <w:t>18 - Extracting Data Using Selenium (Time: 12 min)</w:t>
      </w:r>
    </w:p>
    <w:p>
      <w:r>
        <w:t>Resource: phantomjsReplacement.py</w:t>
      </w:r>
    </w:p>
    <w:p>
      <w:r>
        <w:t>19 - Exercise: Selenium Documentation (Time: 2 min)</w:t>
      </w:r>
    </w:p>
    <w:p>
      <w:r>
        <w:t>Resource: CreatingABrowserInPython.py</w:t>
      </w:r>
    </w:p>
    <w:p>
      <w:r>
        <w:t>20 - Extracting Hyperlink Value (Time: 4 min)</w:t>
      </w:r>
    </w:p>
    <w:p>
      <w:r>
        <w:t>21 - Dealing with Website Loading Times (Time: 13 min)</w:t>
      </w:r>
    </w:p>
    <w:p>
      <w:r>
        <w:t>22 - Headless Driver (Time: 3 min)</w:t>
      </w:r>
    </w:p>
    <w:p>
      <w:r>
        <w:t>23 - Exercise Intro: Continuously Saving Our Data (Time: 0 min)</w:t>
      </w:r>
    </w:p>
    <w:p>
      <w:r>
        <w:t>Resource: ExerciseContinuouslySavingData.pdf</w:t>
      </w:r>
    </w:p>
    <w:p>
      <w:r>
        <w:t>24 - Continuously Saving Our Data Sample Solution (Time: 9 min)</w:t>
      </w:r>
    </w:p>
    <w:p>
      <w:r>
        <w:t>25 - Adding Text Into A Form (Time: 10 min)</w:t>
      </w:r>
    </w:p>
    <w:p>
      <w:r>
        <w:t>Resource: ParsingOutOurData.py</w:t>
      </w:r>
    </w:p>
    <w:p>
      <w:r>
        <w:t>26 - Pressing Buttons And Navigating On Site Pop-Ups (Time: 20 min)</w:t>
      </w:r>
    </w:p>
    <w:p>
      <w:pPr>
        <w:pStyle w:val="Heading3"/>
      </w:pPr>
      <w:r>
        <w:t>Section 04 - APIs overview (Index: 4)</w:t>
      </w:r>
    </w:p>
    <w:p>
      <w:r>
        <w:t>27 - Introduction To APIs (Time: 11 min)</w:t>
      </w:r>
    </w:p>
    <w:p>
      <w:r>
        <w:br w:type="page"/>
      </w:r>
    </w:p>
    <w:p>
      <w:pPr>
        <w:pStyle w:val="Heading2"/>
      </w:pPr>
      <w:r>
        <w:t>Course ID: 1780636 - Quick Introduction to Postman and API Testing for Beginners</w:t>
      </w:r>
    </w:p>
    <w:p>
      <w:pPr>
        <w:pStyle w:val="Heading3"/>
      </w:pPr>
      <w:r>
        <w:t>Section 01 - Introduction (Index: 1)</w:t>
      </w:r>
    </w:p>
    <w:p>
      <w:r>
        <w:t>01 - Course materials (Time: 0 min)</w:t>
      </w:r>
    </w:p>
    <w:p>
      <w:r>
        <w:t>Resource: API documentation</w:t>
      </w:r>
    </w:p>
    <w:p>
      <w:r>
        <w:t>Resource: Introduction to Postman and API v2023-1 (course notes).pdf</w:t>
      </w:r>
    </w:p>
    <w:p>
      <w:r>
        <w:t>02 - How to install Postman (Time: 2 min)</w:t>
      </w:r>
    </w:p>
    <w:p>
      <w:r>
        <w:t>Resource: Download Postman</w:t>
      </w:r>
    </w:p>
    <w:p>
      <w:r>
        <w:t>03 - Updating Postman (Time: 0 min)</w:t>
      </w:r>
    </w:p>
    <w:p>
      <w:r>
        <w:t>Resource: Postman Release Notes</w:t>
      </w:r>
    </w:p>
    <w:p>
      <w:r>
        <w:t>04 - About the course (Time: 3 min)</w:t>
      </w:r>
    </w:p>
    <w:p>
      <w:r>
        <w:t>05 - A quick introduction to APIs (Time: 3 min)</w:t>
      </w:r>
    </w:p>
    <w:p>
      <w:r>
        <w:t>06 - Your first Postman request (Time: 4 min)</w:t>
      </w:r>
    </w:p>
    <w:p>
      <w:r>
        <w:t>Resource: Simple Tool Rental API Documentation</w:t>
      </w:r>
    </w:p>
    <w:p>
      <w:r>
        <w:t>07 - The HTTP protocol explained (Time: 5 min)</w:t>
      </w:r>
    </w:p>
    <w:p>
      <w:pPr>
        <w:pStyle w:val="Heading3"/>
      </w:pPr>
      <w:r>
        <w:t>Section 02 - Creating requests in Postman (Index: 2)</w:t>
      </w:r>
    </w:p>
    <w:p>
      <w:r>
        <w:t>08 - Postman collections (Time: 9 min)</w:t>
      </w:r>
    </w:p>
    <w:p>
      <w:r>
        <w:t>09 - Query parameters in HTTP requests (Time: 12 min)</w:t>
      </w:r>
    </w:p>
    <w:p>
      <w:r>
        <w:t>10 - Assignment #1 - Query parameters (Time: 1 min)</w:t>
      </w:r>
    </w:p>
    <w:p>
      <w:r>
        <w:t>Resource: Simple Tool Rental API documentation</w:t>
      </w:r>
    </w:p>
    <w:p>
      <w:r>
        <w:t>11 - Assignment #1 - Query parameters - Solution (Time: 4 min)</w:t>
      </w:r>
    </w:p>
    <w:p>
      <w:r>
        <w:t>12 - Path variables (Time: 7 min)</w:t>
      </w:r>
    </w:p>
    <w:p>
      <w:r>
        <w:t>13 - Query parameters and path variables (Time: 3 min)</w:t>
      </w:r>
    </w:p>
    <w:p>
      <w:r>
        <w:t>14 - API Authentication (Time: 10 min)</w:t>
      </w:r>
    </w:p>
    <w:p>
      <w:r>
        <w:t>15 - Troubleshooting HTTP status codes (Time: 2 min)</w:t>
      </w:r>
    </w:p>
    <w:p>
      <w:r>
        <w:t>16 - HTTP headers (Time: 3 min)</w:t>
      </w:r>
    </w:p>
    <w:p>
      <w:r>
        <w:t>17 - JSON format explained (Time: 7 min)</w:t>
      </w:r>
    </w:p>
    <w:p>
      <w:r>
        <w:t>18 - Assignment #2 (Time: 1 min)</w:t>
      </w:r>
    </w:p>
    <w:p>
      <w:r>
        <w:t>19 - Assignment #2 - Solution (Time: 4 min)</w:t>
      </w:r>
    </w:p>
    <w:p>
      <w:r>
        <w:t>20 - GET vs POST (Time: 4 min)</w:t>
      </w:r>
    </w:p>
    <w:p>
      <w:r>
        <w:t>21 - Using random data in requests (random variables) (Time: 3 min)</w:t>
      </w:r>
    </w:p>
    <w:p>
      <w:r>
        <w:t>22 - How not to use Postman (Time: 4 min)</w:t>
      </w:r>
    </w:p>
    <w:p>
      <w:r>
        <w:t>23 - Assignment #3 - Adding more requests (Time: 0 min)</w:t>
      </w:r>
    </w:p>
    <w:p>
      <w:r>
        <w:t>24 - Assignment #3 - Adding more requests - Solution (Time: 3 min)</w:t>
      </w:r>
    </w:p>
    <w:p>
      <w:r>
        <w:t>25 - PATCH request method (Time: 4 min)</w:t>
      </w:r>
    </w:p>
    <w:p>
      <w:r>
        <w:t>26 - DELETE request method (Time: 3 min)</w:t>
      </w:r>
    </w:p>
    <w:p>
      <w:pPr>
        <w:pStyle w:val="Heading3"/>
      </w:pPr>
      <w:r>
        <w:t>Section 03 - Preparing for automation (Index: 3)</w:t>
      </w:r>
    </w:p>
    <w:p>
      <w:r>
        <w:t>27 - Automation basics (Time: 1 min)</w:t>
      </w:r>
    </w:p>
    <w:p>
      <w:r>
        <w:t>28 - Your first API test (Time: 12 min)</w:t>
      </w:r>
    </w:p>
    <w:p>
      <w:r>
        <w:t>29 - Assignment #4 - Adding status code tests (Time: 1 min)</w:t>
      </w:r>
    </w:p>
    <w:p>
      <w:r>
        <w:t>30 - Assignment #4 - Adding status code tests - Solution (Time: 6 min)</w:t>
      </w:r>
    </w:p>
    <w:p>
      <w:r>
        <w:t>31 - Learn JavaScript basics (Time: 0 min)</w:t>
      </w:r>
    </w:p>
    <w:p>
      <w:r>
        <w:t>32 - Postman variables (Time: 4 min)</w:t>
      </w:r>
    </w:p>
    <w:p>
      <w:r>
        <w:t>33 - Working with Postman variables from scripts (Time: 5 min)</w:t>
      </w:r>
    </w:p>
    <w:p>
      <w:r>
        <w:t>34 - Extracting data from the response (Time: 6 min)</w:t>
      </w:r>
    </w:p>
    <w:p>
      <w:r>
        <w:t>35 - Assignment #5 - Dynamically setting variables (Time: 0 min)</w:t>
      </w:r>
    </w:p>
    <w:p>
      <w:r>
        <w:t>36 - Assignment #5 - Dynamically setting variables - Solution (Time: 2 min)</w:t>
      </w:r>
    </w:p>
    <w:p>
      <w:r>
        <w:t>37 - Assertions on objects (Time: 5 min)</w:t>
      </w:r>
    </w:p>
    <w:p>
      <w:r>
        <w:t>38 - Assignment #6 (Time: 1 min)</w:t>
      </w:r>
    </w:p>
    <w:p>
      <w:r>
        <w:t>39 - Assignment #6 - Solution (Time: 4 min)</w:t>
      </w:r>
    </w:p>
    <w:p>
      <w:r>
        <w:t>40 - Assignment #7 (Time: 1 min)</w:t>
      </w:r>
    </w:p>
    <w:p>
      <w:r>
        <w:t>41 - Assignment #7 - Solution (Time: 1 min)</w:t>
      </w:r>
    </w:p>
    <w:p>
      <w:r>
        <w:t>42 - Assignment #8 (Time: 2 min)</w:t>
      </w:r>
    </w:p>
    <w:p>
      <w:r>
        <w:t>43 - Assignment #8 - Solution (Time: 8 min)</w:t>
      </w:r>
    </w:p>
    <w:p>
      <w:pPr>
        <w:pStyle w:val="Heading3"/>
      </w:pPr>
      <w:r>
        <w:t>Section 04 - Automated collection runs (Index: 4)</w:t>
      </w:r>
    </w:p>
    <w:p>
      <w:r>
        <w:t>44 - Running the collection manually (Time: 3 min)</w:t>
      </w:r>
    </w:p>
    <w:p>
      <w:r>
        <w:t>45 - Collection Runner (Time: 4 min)</w:t>
      </w:r>
    </w:p>
    <w:p>
      <w:r>
        <w:t>46 - Request execution order (Time: 6 min)</w:t>
      </w:r>
    </w:p>
    <w:p>
      <w:r>
        <w:t>47 - Postman monitors (Time: 6 min)</w:t>
      </w:r>
    </w:p>
    <w:p>
      <w:r>
        <w:t>48 - Newman - the Postman CLI tool (Time: 5 min)</w:t>
      </w:r>
    </w:p>
    <w:p>
      <w:r>
        <w:t>Resource: Newman CLI documentation</w:t>
      </w:r>
    </w:p>
    <w:p>
      <w:r>
        <w:t>49 - HTML reports with Newman (Time: 3 min)</w:t>
      </w:r>
    </w:p>
    <w:p>
      <w:r>
        <w:t>50 - Automation overview (Time: 3 min)</w:t>
      </w:r>
    </w:p>
    <w:p>
      <w:pPr>
        <w:pStyle w:val="Heading3"/>
      </w:pPr>
      <w:r>
        <w:t>Section 05 - Last words (Index: 5)</w:t>
      </w:r>
    </w:p>
    <w:p>
      <w:r>
        <w:t>51 - Bonus Lecture (Time: 1 min)</w:t>
      </w:r>
    </w:p>
    <w:p>
      <w:r>
        <w:br w:type="page"/>
      </w:r>
    </w:p>
    <w:p>
      <w:pPr>
        <w:pStyle w:val="Heading2"/>
      </w:pPr>
      <w:r>
        <w:t>Course ID: 2942646 - Unlock Python Regular Expressions</w:t>
      </w:r>
    </w:p>
    <w:p>
      <w:pPr>
        <w:pStyle w:val="Heading3"/>
      </w:pPr>
      <w:r>
        <w:t>Section 01 - Some Initial Thoughts (Index: 1)</w:t>
      </w:r>
    </w:p>
    <w:p>
      <w:r>
        <w:t>01 - Just starting out in programming? Read this! (Time: 0 min)</w:t>
      </w:r>
    </w:p>
    <w:p>
      <w:r>
        <w:t>02 - Interested in getting certified in Python? (Time: 0 min)</w:t>
      </w:r>
    </w:p>
    <w:p>
      <w:pPr>
        <w:pStyle w:val="Heading3"/>
      </w:pPr>
      <w:r>
        <w:t>Section 02 - Regular Expressions Cheat Sheet (Index: 2)</w:t>
      </w:r>
    </w:p>
    <w:p>
      <w:r>
        <w:t>03 - Download the Python RegEx Cheat Sheet (Time: 0 min)</w:t>
      </w:r>
    </w:p>
    <w:p>
      <w:r>
        <w:t>Resource: Regular Expressions - Cheat Sheet.pdf</w:t>
      </w:r>
    </w:p>
    <w:p>
      <w:pPr>
        <w:pStyle w:val="Heading3"/>
      </w:pPr>
      <w:r>
        <w:t>Section 03 - Methods and Objects (Index: 3)</w:t>
      </w:r>
    </w:p>
    <w:p>
      <w:r>
        <w:t>04 - The 're' module (Time: 3 min)</w:t>
      </w:r>
    </w:p>
    <w:p>
      <w:r>
        <w:t>05 - The 're' module - Notebook (Time: 0 min)</w:t>
      </w:r>
    </w:p>
    <w:p>
      <w:r>
        <w:t>06 - Raw strings (Time: 4 min)</w:t>
      </w:r>
    </w:p>
    <w:p>
      <w:r>
        <w:t>07 - Raw strings - Notebook (Time: N/A)</w:t>
      </w:r>
    </w:p>
    <w:p>
      <w:r>
        <w:t>08 - re.compile() (Time: 5 min)</w:t>
      </w:r>
    </w:p>
    <w:p>
      <w:r>
        <w:t>09 - re.compile() - Notebook (Time: 0 min)</w:t>
      </w:r>
    </w:p>
    <w:p>
      <w:r>
        <w:t>10 - re.search() (Time: 5 min)</w:t>
      </w:r>
    </w:p>
    <w:p>
      <w:r>
        <w:t>11 - re.search() - Notebook (Time: 0 min)</w:t>
      </w:r>
    </w:p>
    <w:p>
      <w:r>
        <w:t>12 - re.match() (Time: 3 min)</w:t>
      </w:r>
    </w:p>
    <w:p>
      <w:r>
        <w:t>13 - re.match() - Notebook (Time: 0 min)</w:t>
      </w:r>
    </w:p>
    <w:p>
      <w:r>
        <w:t>14 - re.fullmatch() (Time: 4 min)</w:t>
      </w:r>
    </w:p>
    <w:p>
      <w:r>
        <w:t>15 - re.fullmatch() - Notebook (Time: 0 min)</w:t>
      </w:r>
    </w:p>
    <w:p>
      <w:r>
        <w:t>16 - re.findall() (Time: 3 min)</w:t>
      </w:r>
    </w:p>
    <w:p>
      <w:r>
        <w:t>17 - re.findall() - Notebook (Time: 0 min)</w:t>
      </w:r>
    </w:p>
    <w:p>
      <w:r>
        <w:t>18 - re.split() (Time: 4 min)</w:t>
      </w:r>
    </w:p>
    <w:p>
      <w:r>
        <w:t>19 - re.split() - Notebook (Time: 0 min)</w:t>
      </w:r>
    </w:p>
    <w:p>
      <w:r>
        <w:t>20 - re.sub() (Time: 6 min)</w:t>
      </w:r>
    </w:p>
    <w:p>
      <w:r>
        <w:t>21 - re.sub() - Notebook (Time: 1 min)</w:t>
      </w:r>
    </w:p>
    <w:p>
      <w:r>
        <w:t>22 - re.subn() (Time: 2 min)</w:t>
      </w:r>
    </w:p>
    <w:p>
      <w:r>
        <w:t>23 - re.subn() - Notebook (Time: 1 min)</w:t>
      </w:r>
    </w:p>
    <w:p>
      <w:r>
        <w:t>24 - group() and groups() (Time: 10 min)</w:t>
      </w:r>
    </w:p>
    <w:p>
      <w:r>
        <w:t>25 - group() and groups()  - Notebook (Time: 1 min)</w:t>
      </w:r>
    </w:p>
    <w:p>
      <w:r>
        <w:t>26 - start(), end(), span() (Time: 3 min)</w:t>
      </w:r>
    </w:p>
    <w:p>
      <w:r>
        <w:t>27 - start(), end(), span() - Notebook (Time: 0 min)</w:t>
      </w:r>
    </w:p>
    <w:p>
      <w:r>
        <w:t>28 - Optional flags (Time: 9 min)</w:t>
      </w:r>
    </w:p>
    <w:p>
      <w:r>
        <w:t>29 - Optional flags - Notebook (Time: 0 min)</w:t>
      </w:r>
    </w:p>
    <w:p>
      <w:r>
        <w:t>30 - AttributeError: 'NoneType' object has no attribute (Time: 4 min)</w:t>
      </w:r>
    </w:p>
    <w:p>
      <w:r>
        <w:t>31 - AttributeError: 'NoneType' object has no attribute - Notebook (Time: 1 min)</w:t>
      </w:r>
    </w:p>
    <w:p>
      <w:pPr>
        <w:pStyle w:val="Heading3"/>
      </w:pPr>
      <w:r>
        <w:t>Section 04 - Metacharacters and Special Sequences (Index: 4)</w:t>
      </w:r>
    </w:p>
    <w:p>
      <w:r>
        <w:t>32 - Metacharacters - The dot ( . ) (Time: 4 min)</w:t>
      </w:r>
    </w:p>
    <w:p>
      <w:r>
        <w:t>33 - Metacharacters - The dot ( . ) - Notebook (Time: 0 min)</w:t>
      </w:r>
    </w:p>
    <w:p>
      <w:r>
        <w:t>34 - Metacharacters - The caret ( ^ ) (Time: 4 min)</w:t>
      </w:r>
    </w:p>
    <w:p>
      <w:r>
        <w:t>35 - Metacharacters - The caret ( ^ ) - Notebook (Time: 1 min)</w:t>
      </w:r>
    </w:p>
    <w:p>
      <w:r>
        <w:t>36 - Metacharacters - The dollar sign ( $ ) (Time: 3 min)</w:t>
      </w:r>
    </w:p>
    <w:p>
      <w:r>
        <w:t>37 - Metacharacters - The dollar sign ( $ ) - Notebook (Time: 0 min)</w:t>
      </w:r>
    </w:p>
    <w:p>
      <w:r>
        <w:t>38 - Metacharacters - The asterisk ( * ) (Time: 8 min)</w:t>
      </w:r>
    </w:p>
    <w:p>
      <w:r>
        <w:t>39 - Metacharacters - The asterisk ( * ) - Notebook (Time: 1 min)</w:t>
      </w:r>
    </w:p>
    <w:p>
      <w:r>
        <w:t>40 - Metacharacters - The plus sign ( + ) (Time: 4 min)</w:t>
      </w:r>
    </w:p>
    <w:p>
      <w:r>
        <w:t>41 - Metacharacters - The plus sign ( + ) - Notebook (Time: 0 min)</w:t>
      </w:r>
    </w:p>
    <w:p>
      <w:r>
        <w:t>42 - Metacharacters - The question mark ( ? ) (Time: 5 min)</w:t>
      </w:r>
    </w:p>
    <w:p>
      <w:r>
        <w:t>43 - Metacharacters - The question mark ( ? ) - Notebook (Time: 0 min)</w:t>
      </w:r>
    </w:p>
    <w:p>
      <w:r>
        <w:t>44 - Metacharacters - Greedy vs. non-greedy ( *?, +?, ?? ) (Time: 5 min)</w:t>
      </w:r>
    </w:p>
    <w:p>
      <w:r>
        <w:t>45 - Metacharacters - Greedy vs. non-greedy ( *?, +?, ?? ) - Notebook (Time: 0 min)</w:t>
      </w:r>
    </w:p>
    <w:p>
      <w:r>
        <w:t>46 - Metacharacters - The backslash ( \ ) (Time: 4 min)</w:t>
      </w:r>
    </w:p>
    <w:p>
      <w:r>
        <w:t>47 - Metacharacters - The backslash ( \ ) - Notebook (Time: 0 min)</w:t>
      </w:r>
    </w:p>
    <w:p>
      <w:r>
        <w:t>48 - Metacharacters - The square brackets ( [] ) (Time: 8 min)</w:t>
      </w:r>
    </w:p>
    <w:p>
      <w:r>
        <w:t>49 - Metacharacters - The square brackets ( [] ) - Notebook (Time: 3 min)</w:t>
      </w:r>
    </w:p>
    <w:p>
      <w:r>
        <w:t>50 - Metacharacters - Character classes (Time: 6 min)</w:t>
      </w:r>
    </w:p>
    <w:p>
      <w:r>
        <w:t>51 - Metacharacters - Character classes - Notebook (Time: 4 min)</w:t>
      </w:r>
    </w:p>
    <w:p>
      <w:r>
        <w:t>52 - Metacharacters - The curly braces ( {} ) (Time: 5 min)</w:t>
      </w:r>
    </w:p>
    <w:p>
      <w:r>
        <w:t>53 - Metacharacters - The curly braces ( {} ) - Notebook (Time: 1 min)</w:t>
      </w:r>
    </w:p>
    <w:p>
      <w:r>
        <w:t>54 - Metacharacters - The pipe ( | ) (Time: 4 min)</w:t>
      </w:r>
    </w:p>
    <w:p>
      <w:r>
        <w:t>55 - Metacharacters - The pipe ( | ) - Notebook (Time: 0 min)</w:t>
      </w:r>
    </w:p>
    <w:p>
      <w:r>
        <w:t>56 - Special sequences - \A and \Z (Time: 6 min)</w:t>
      </w:r>
    </w:p>
    <w:p>
      <w:r>
        <w:t>57 - Special sequences - \A and \Z - Notebook (Time: 0 min)</w:t>
      </w:r>
    </w:p>
    <w:p>
      <w:r>
        <w:t>58 - Special sequences - \b and \B (Time: 5 min)</w:t>
      </w:r>
    </w:p>
    <w:p>
      <w:r>
        <w:t>59 - Special sequences - \b and \B - Notebook (Time: 0 min)</w:t>
      </w:r>
    </w:p>
    <w:p>
      <w:r>
        <w:t>60 - Special sequences - \d and \D (Time: 3 min)</w:t>
      </w:r>
    </w:p>
    <w:p>
      <w:r>
        <w:t>61 - Special sequences - \d and \D - Notebook (Time: 0 min)</w:t>
      </w:r>
    </w:p>
    <w:p>
      <w:r>
        <w:t>62 - Special sequences - \s and \S (Time: 3 min)</w:t>
      </w:r>
    </w:p>
    <w:p>
      <w:r>
        <w:t>63 - Special sequences - \s and \S - Notebook (Time: 0 min)</w:t>
      </w:r>
    </w:p>
    <w:p>
      <w:r>
        <w:t>64 - Special sequences - \w and \W (Time: 3 min)</w:t>
      </w:r>
    </w:p>
    <w:p>
      <w:r>
        <w:t>65 - Special sequences - \w and \W - Notebook (Time: 0 min)</w:t>
      </w:r>
    </w:p>
    <w:p>
      <w:pPr>
        <w:pStyle w:val="Heading3"/>
      </w:pPr>
      <w:r>
        <w:t>Section 05 - Extension Notations and Assertions (Index: 5)</w:t>
      </w:r>
    </w:p>
    <w:p>
      <w:r>
        <w:t>66 - Extension notations and non-capturing groups (Time: 7 min)</w:t>
      </w:r>
    </w:p>
    <w:p>
      <w:r>
        <w:t>67 - Extension notations and non-capturing groups - Notebook (Time: 0 min)</w:t>
      </w:r>
    </w:p>
    <w:p>
      <w:r>
        <w:t>68 - Named groups and groupdict() (Time: 4 min)</w:t>
      </w:r>
    </w:p>
    <w:p>
      <w:r>
        <w:t>69 - Named groups and groupdict() - Notebook (Time: 0 min)</w:t>
      </w:r>
    </w:p>
    <w:p>
      <w:r>
        <w:t>70 - Positive lookahead assertions (Time: 5 min)</w:t>
      </w:r>
    </w:p>
    <w:p>
      <w:r>
        <w:t>71 - Positive lookahead assertions - Notebook (Time: 0 min)</w:t>
      </w:r>
    </w:p>
    <w:p>
      <w:r>
        <w:t>72 - Negative lookahead assertions (Time: 5 min)</w:t>
      </w:r>
    </w:p>
    <w:p>
      <w:r>
        <w:t>73 - Negative lookahead assertions - Notebook (Time: 0 min)</w:t>
      </w:r>
    </w:p>
    <w:p>
      <w:r>
        <w:t>74 - Positive lookbehind assertions (Time: 3 min)</w:t>
      </w:r>
    </w:p>
    <w:p>
      <w:r>
        <w:t>75 - Positive lookbehind assertions - Notebook (Time: 0 min)</w:t>
      </w:r>
    </w:p>
    <w:p>
      <w:r>
        <w:t>76 - Negative lookbehind assertions (Time: 5 min)</w:t>
      </w:r>
    </w:p>
    <w:p>
      <w:r>
        <w:t>77 - Negative lookbehind assertions - Notebook (Time: 0 min)</w:t>
      </w:r>
    </w:p>
    <w:p>
      <w:pPr>
        <w:pStyle w:val="Heading3"/>
      </w:pPr>
      <w:r>
        <w:t>Section 06 - Small Real-Life Projects (Index: 6)</w:t>
      </w:r>
    </w:p>
    <w:p>
      <w:r>
        <w:t>78 - Bookshelf (Time: 10 min)</w:t>
      </w:r>
    </w:p>
    <w:p>
      <w:r>
        <w:t>Resource: bookshelf.txt</w:t>
      </w:r>
    </w:p>
    <w:p>
      <w:r>
        <w:t>79 - Bookshelf - Code (Time: 0 min)</w:t>
      </w:r>
    </w:p>
    <w:p>
      <w:r>
        <w:t>80 - Bookshelf - Solutions to the exercises (Time: 0 min)</w:t>
      </w:r>
    </w:p>
    <w:p>
      <w:r>
        <w:t>81 - Phone book (Time: 10 min)</w:t>
      </w:r>
    </w:p>
    <w:p>
      <w:r>
        <w:t>Resource: phone.txt</w:t>
      </w:r>
    </w:p>
    <w:p>
      <w:r>
        <w:t>82 - Phone book - Code (Time: 0 min)</w:t>
      </w:r>
    </w:p>
    <w:p>
      <w:r>
        <w:t>83 - Phone book - Solutions to the exercises (Time: 0 min)</w:t>
      </w:r>
    </w:p>
    <w:p>
      <w:r>
        <w:t>84 - Date and time (Time: 6 min)</w:t>
      </w:r>
    </w:p>
    <w:p>
      <w:r>
        <w:t>Resource: logs.txt</w:t>
      </w:r>
    </w:p>
    <w:p>
      <w:r>
        <w:t>85 - Date and time - Code (Time: 0 min)</w:t>
      </w:r>
    </w:p>
    <w:p>
      <w:r>
        <w:t>86 - Date and time - Solutions to the exercises (Time: 0 min)</w:t>
      </w:r>
    </w:p>
    <w:p>
      <w:r>
        <w:t>87 - Web addresses (Time: 7 min)</w:t>
      </w:r>
    </w:p>
    <w:p>
      <w:r>
        <w:t>Resource: web.txt</w:t>
      </w:r>
    </w:p>
    <w:p>
      <w:r>
        <w:t>88 - Web addresses - Code (Time: 0 min)</w:t>
      </w:r>
    </w:p>
    <w:p>
      <w:r>
        <w:t>89 - Web addresses - Solutions to the exercises (Time: 0 min)</w:t>
      </w:r>
    </w:p>
    <w:p>
      <w:r>
        <w:t>90 - Stocks (Time: 5 min)</w:t>
      </w:r>
    </w:p>
    <w:p>
      <w:r>
        <w:t>Resource: stocks.txt</w:t>
      </w:r>
    </w:p>
    <w:p>
      <w:r>
        <w:t>91 - Stocks - Code (Time: 0 min)</w:t>
      </w:r>
    </w:p>
    <w:p>
      <w:r>
        <w:t>92 - Stocks - Solutions to the exercises (Time: 0 min)</w:t>
      </w:r>
    </w:p>
    <w:p>
      <w:pPr>
        <w:pStyle w:val="Heading3"/>
      </w:pPr>
      <w:r>
        <w:t>Section 07 - PROJECT: Validating User Account Details (Index: 7)</w:t>
      </w:r>
    </w:p>
    <w:p>
      <w:r>
        <w:t>93 - Project requirements (Time: 10 min)</w:t>
      </w:r>
    </w:p>
    <w:p>
      <w:r>
        <w:t>94 - Download the application template (Time: 0 min)</w:t>
      </w:r>
    </w:p>
    <w:p>
      <w:r>
        <w:t>Resource: template.py</w:t>
      </w:r>
    </w:p>
    <w:p>
      <w:r>
        <w:t>95 - Written requirements (Time: 3 min)</w:t>
      </w:r>
    </w:p>
    <w:p>
      <w:r>
        <w:t>96 - Solving the project tasks and testing the code (Time: 16 min)</w:t>
      </w:r>
    </w:p>
    <w:p>
      <w:r>
        <w:t>97 - Download the full application code (Time: 2 min)</w:t>
      </w:r>
    </w:p>
    <w:p>
      <w:r>
        <w:t>Resource: project.py</w:t>
      </w:r>
    </w:p>
    <w:p>
      <w:pPr>
        <w:pStyle w:val="Heading3"/>
      </w:pPr>
      <w:r>
        <w:t>Section 08 - Regular Expressions in Excel Files: Filtering Employee Data (Index: 8)</w:t>
      </w:r>
    </w:p>
    <w:p>
      <w:r>
        <w:t>98 - Building the setup for this section (Time: 2 min)</w:t>
      </w:r>
    </w:p>
    <w:p>
      <w:r>
        <w:t>99 - Notebook - Download the Necessary Resources (Time: 0 min)</w:t>
      </w:r>
    </w:p>
    <w:p>
      <w:r>
        <w:t>Resource: Employees.xlsx</w:t>
      </w:r>
    </w:p>
    <w:p>
      <w:r>
        <w:t>100 - Loading and Handling an Excel Workbook in Python (Time: 8 min)</w:t>
      </w:r>
    </w:p>
    <w:p>
      <w:r>
        <w:t>101 - Notebook - Preparing the Data for Filtering (Time: 0 min)</w:t>
      </w:r>
    </w:p>
    <w:p>
      <w:r>
        <w:t>102 - Scenario number 1 - Filtering Data in Excel Files (Time: 8 min)</w:t>
      </w:r>
    </w:p>
    <w:p>
      <w:r>
        <w:t>103 - Scenario number 2 - Filtering Data in Excel Files (Time: 7 min)</w:t>
      </w:r>
    </w:p>
    <w:p>
      <w:r>
        <w:t>104 - Scenario number 3 - Filtering Data in Excel Files (Time: 5 min)</w:t>
      </w:r>
    </w:p>
    <w:p>
      <w:r>
        <w:t>105 - Scenario number 4 - Filtering Data in Excel Files (Time: 4 min)</w:t>
      </w:r>
    </w:p>
    <w:p>
      <w:r>
        <w:t>106 - Scenario number 5 - Filtering Data in Excel Files (Time: 4 min)</w:t>
      </w:r>
    </w:p>
    <w:p>
      <w:r>
        <w:t>107 - Notebook - Solutions for the scenarios (Time: 0 min)</w:t>
      </w:r>
    </w:p>
    <w:p>
      <w:r>
        <w:t>108 - Coding Exercise 1 - Solution (Time: 0 min)</w:t>
      </w:r>
    </w:p>
    <w:p>
      <w:r>
        <w:t>109 - Coding Exercise 2 - Solution (Time: 0 min)</w:t>
      </w:r>
    </w:p>
    <w:p>
      <w:r>
        <w:t>110 - Coding Exercise 3 - Solution (Time: 0 min)</w:t>
      </w:r>
    </w:p>
    <w:p>
      <w:r>
        <w:t>111 - Coding Exercise 4 - Solution (Time: 0 min)</w:t>
      </w:r>
    </w:p>
    <w:p>
      <w:r>
        <w:t>112 - Coding Exercise 5 - Solution (Time: 0 min)</w:t>
      </w:r>
    </w:p>
    <w:p>
      <w:pPr>
        <w:pStyle w:val="Heading3"/>
      </w:pPr>
      <w:r>
        <w:t>Section 09 - Regular Expressions in Data Analysis: Filtering HTML Page Data (Index: 9)</w:t>
      </w:r>
    </w:p>
    <w:p>
      <w:r>
        <w:t>113 - Building the setup for this section (Time: 8 min)</w:t>
      </w:r>
    </w:p>
    <w:p>
      <w:r>
        <w:t>114 - Notebook - Introduction to Pandas (Time: 0 min)</w:t>
      </w:r>
    </w:p>
    <w:p>
      <w:r>
        <w:t>115 - Working with HTML content using Pandas (Time: 9 min)</w:t>
      </w:r>
    </w:p>
    <w:p>
      <w:r>
        <w:t>116 - Notebook - Initial Code (Time: 0 min)</w:t>
      </w:r>
    </w:p>
    <w:p>
      <w:r>
        <w:t>117 - Scenario number 1 - Filtering Data in Pandas DataFrames (Time: 7 min)</w:t>
      </w:r>
    </w:p>
    <w:p>
      <w:r>
        <w:t>118 - Scenario number 2 - Filtering Data in Pandas DataFrames (Time: 4 min)</w:t>
      </w:r>
    </w:p>
    <w:p>
      <w:r>
        <w:t>119 - Scenario number 3 - Filtering Data in Pandas DataFrames (Time: 4 min)</w:t>
      </w:r>
    </w:p>
    <w:p>
      <w:r>
        <w:t>120 - Scenario number 4 - Filtering Data in Pandas DataFrames (Time: 3 min)</w:t>
      </w:r>
    </w:p>
    <w:p>
      <w:r>
        <w:t>121 - Scenario number 5 - Filtering Data in Pandas DataFrames (Time: 4 min)</w:t>
      </w:r>
    </w:p>
    <w:p>
      <w:r>
        <w:t>122 - Notebook - Solutions for the scenarios (Time: 0 min)</w:t>
      </w:r>
    </w:p>
    <w:p>
      <w:r>
        <w:t>123 - Coding Exercise 1 - Solution (Time: 0 min)</w:t>
      </w:r>
    </w:p>
    <w:p>
      <w:r>
        <w:t>124 - Coding Exercise 2 - Solution (Time: 0 min)</w:t>
      </w:r>
    </w:p>
    <w:p>
      <w:r>
        <w:t>125 - Coding Exercise 3 - Solution (Time: 0 min)</w:t>
      </w:r>
    </w:p>
    <w:p>
      <w:r>
        <w:t>126 - Coding Exercise 4 - Solution (Time: 0 min)</w:t>
      </w:r>
    </w:p>
    <w:p>
      <w:r>
        <w:t>127 - Coding Exercise 5 - Solution (Time: 0 min)</w:t>
      </w:r>
    </w:p>
    <w:p>
      <w:pPr>
        <w:pStyle w:val="Heading3"/>
      </w:pPr>
      <w:r>
        <w:t>Section 10 - Final Section (Index: 10)</w:t>
      </w:r>
    </w:p>
    <w:p>
      <w:r>
        <w:t>128 - Final words (Time: 1 min)</w:t>
      </w:r>
    </w:p>
    <w:p>
      <w:r>
        <w:t>129 - Get your Certificate of Course Completion! (Time: 0 min)</w:t>
      </w:r>
    </w:p>
    <w:p>
      <w:r>
        <w:t>130 - Get Certified in Python Programming! (Time: 1 min)</w:t>
      </w:r>
    </w:p>
    <w:p>
      <w:r>
        <w:br w:type="page"/>
      </w:r>
    </w:p>
    <w:p>
      <w:pPr>
        <w:pStyle w:val="Heading2"/>
      </w:pPr>
      <w:r>
        <w:t>Course ID: 4840890 - Learn Python Debugging With PyCharm IDE</w:t>
      </w:r>
    </w:p>
    <w:p>
      <w:pPr>
        <w:pStyle w:val="Heading3"/>
      </w:pPr>
      <w:r>
        <w:t>Section 01 - Getting Started (Index: 1)</w:t>
      </w:r>
    </w:p>
    <w:p>
      <w:r>
        <w:t>01 - Course Overview (Time: 3 min)</w:t>
      </w:r>
    </w:p>
    <w:p>
      <w:r>
        <w:t>02 - Udemy Tips (Important) (Time: 2 min)</w:t>
      </w:r>
    </w:p>
    <w:p>
      <w:r>
        <w:t>03 - How To Go Through The Course (Important) (Time: 0 min)</w:t>
      </w:r>
    </w:p>
    <w:p>
      <w:r>
        <w:t>04 - Join Our Online Community (Slack) (Time: 0 min)</w:t>
      </w:r>
    </w:p>
    <w:p>
      <w:pPr>
        <w:pStyle w:val="Heading3"/>
      </w:pPr>
      <w:r>
        <w:t>Section 02 - Environment Setup (Index: 2)</w:t>
      </w:r>
    </w:p>
    <w:p>
      <w:r>
        <w:t>05 - Python Installation (Time: 4 min)</w:t>
      </w:r>
    </w:p>
    <w:p>
      <w:r>
        <w:t>06 - How to Add PYTHON_HOME to PATH Variable in Windows (Time: 1 min)</w:t>
      </w:r>
    </w:p>
    <w:p>
      <w:r>
        <w:t>07 - PyCharm Installation - Community Edition (Time: 5 min)</w:t>
      </w:r>
    </w:p>
    <w:p>
      <w:r>
        <w:t>08 - PyCharm Installation - Professional Edition (Time: 5 min)</w:t>
      </w:r>
    </w:p>
    <w:p>
      <w:r>
        <w:t>09 - PyCharm Community Edition vs Professional Edition (Time: 2 min)</w:t>
      </w:r>
    </w:p>
    <w:p>
      <w:r>
        <w:t>10 - Docker Installation on Windows (Optional) (Time: 6 min)</w:t>
      </w:r>
    </w:p>
    <w:p>
      <w:r>
        <w:t>11 - Download Code and Setup Project (Time: 3 min)</w:t>
      </w:r>
    </w:p>
    <w:p>
      <w:r>
        <w:t>12 - Important : Code Repositories used in the course (Time: 1 min)</w:t>
      </w:r>
    </w:p>
    <w:p>
      <w:pPr>
        <w:pStyle w:val="Heading3"/>
      </w:pPr>
      <w:r>
        <w:t>Section 03 - Basic Debugging Features (Index: 3)</w:t>
      </w:r>
    </w:p>
    <w:p>
      <w:r>
        <w:t>13 - Place breakpoints and run a program in debug mode (Time: 4 min)</w:t>
      </w:r>
    </w:p>
    <w:p>
      <w:r>
        <w:t>14 - Control a program execution during debugging (Time: 3 min)</w:t>
      </w:r>
    </w:p>
    <w:p>
      <w:r>
        <w:t>15 - 3 ways to Inspect variables during Debug Session (Time: 4 min)</w:t>
      </w:r>
    </w:p>
    <w:p>
      <w:r>
        <w:t>16 - Change Variable Values during Debugging (Time: 4 min)</w:t>
      </w:r>
    </w:p>
    <w:p>
      <w:r>
        <w:t>17 - Smart Step Into And Run To Cursor (Time: 6 min)</w:t>
      </w:r>
    </w:p>
    <w:p>
      <w:r>
        <w:t>18 - Evaluate Expressions ,Watch and Inline Watch (Time: 6 min)</w:t>
      </w:r>
    </w:p>
    <w:p>
      <w:r>
        <w:t>19 - Using Conditional Breakpoints (Time: 5 min)</w:t>
      </w:r>
    </w:p>
    <w:p>
      <w:r>
        <w:t>20 - Using Exception Breakpoints (Time: 6 min)</w:t>
      </w:r>
    </w:p>
    <w:p>
      <w:r>
        <w:t>21 - Ignore Library Files for Exception Breakpoints (Time: 3 min)</w:t>
      </w:r>
    </w:p>
    <w:p>
      <w:r>
        <w:t>22 - Attach debugger to a Python local process (Time: 2 min)</w:t>
      </w:r>
    </w:p>
    <w:p>
      <w:r>
        <w:t>23 - Show Execution Point (Time: 2 min)</w:t>
      </w:r>
    </w:p>
    <w:p>
      <w:pPr>
        <w:pStyle w:val="Heading3"/>
      </w:pPr>
      <w:r>
        <w:t>Section 04 - Advanced Debugging Features (Index: 4)</w:t>
      </w:r>
    </w:p>
    <w:p>
      <w:r>
        <w:t>24 - Use of Frames (Time: 3 min)</w:t>
      </w:r>
    </w:p>
    <w:p>
      <w:r>
        <w:t>25 - Prevent Stepping Into Libraries (Time: 2 min)</w:t>
      </w:r>
    </w:p>
    <w:p>
      <w:r>
        <w:t>26 - Managing The Breakpoints (Time: 5 min)</w:t>
      </w:r>
    </w:p>
    <w:p>
      <w:r>
        <w:t>27 - Debug Django Web Application (Time: 3 min)</w:t>
      </w:r>
    </w:p>
    <w:p>
      <w:r>
        <w:t>28 - Debug Flask Web Application (Time: 3 min)</w:t>
      </w:r>
    </w:p>
    <w:p>
      <w:r>
        <w:t>29 - Debug Jupyter Notebook from PyCharm Professional Edition (Time: 4 min)</w:t>
      </w:r>
    </w:p>
    <w:p>
      <w:r>
        <w:t>30 - Remote Debugging using SSH Interpreter (Time: 10 min)</w:t>
      </w:r>
    </w:p>
    <w:p>
      <w:r>
        <w:t>31 - Debugging in Docker using Dockerfile (Time: 9 min)</w:t>
      </w:r>
    </w:p>
    <w:p>
      <w:r>
        <w:t>32 - Debug Django inside Docker Container using docker-compose (Time: 7 min)</w:t>
      </w:r>
    </w:p>
    <w:p>
      <w:r>
        <w:t>33 - Debug Flask inside Docker Container using docker-compose (Time: 9 min)</w:t>
      </w:r>
    </w:p>
    <w:p>
      <w:pPr>
        <w:pStyle w:val="Heading3"/>
      </w:pPr>
      <w:r>
        <w:t>Section 05 - Important Points to note before working on debugging issues/problems (Index: 5)</w:t>
      </w:r>
    </w:p>
    <w:p>
      <w:r>
        <w:t>34 - Key Points to Follow During Debugging (Time: 2 min)</w:t>
      </w:r>
    </w:p>
    <w:p>
      <w:pPr>
        <w:pStyle w:val="Heading3"/>
      </w:pPr>
      <w:r>
        <w:t>Section 06 - Simple Debugging Problem Scenarios and Hands-on Solutions (Index: 6)</w:t>
      </w:r>
    </w:p>
    <w:p>
      <w:r>
        <w:t>35 - BMI Calculation Problem Scenario (Time: 1 min)</w:t>
      </w:r>
    </w:p>
    <w:p>
      <w:r>
        <w:t>36 - BMI Calculation Solution (Time: 2 min)</w:t>
      </w:r>
    </w:p>
    <w:p>
      <w:r>
        <w:t>37 - Buy Candies Problem Scenario (Time: 1 min)</w:t>
      </w:r>
    </w:p>
    <w:p>
      <w:r>
        <w:t>38 - Buy Candies Solution (Time: 2 min)</w:t>
      </w:r>
    </w:p>
    <w:p>
      <w:r>
        <w:t>39 - Calculate Score Problem Scenario (Time: 1 min)</w:t>
      </w:r>
    </w:p>
    <w:p>
      <w:r>
        <w:t>40 - Calculate Score Solution (Time: 6 min)</w:t>
      </w:r>
    </w:p>
    <w:p>
      <w:r>
        <w:t>41 - Coin Toss Problem Scenario (Time: 1 min)</w:t>
      </w:r>
    </w:p>
    <w:p>
      <w:r>
        <w:t>42 - Coin Toss Solution (Time: 4 min)</w:t>
      </w:r>
    </w:p>
    <w:p>
      <w:r>
        <w:t>43 - Find Books Problem Scenario (Time: 1 min)</w:t>
      </w:r>
    </w:p>
    <w:p>
      <w:r>
        <w:t>44 - Find Books Solution (Time: 7 min)</w:t>
      </w:r>
    </w:p>
    <w:p>
      <w:r>
        <w:t>45 - Print Fibonacci Problem Scenario (Time: 1 min)</w:t>
      </w:r>
    </w:p>
    <w:p>
      <w:r>
        <w:t>46 - Print Fibonacci Solution (Time: 3 min)</w:t>
      </w:r>
    </w:p>
    <w:p>
      <w:r>
        <w:t>47 - Remove Furniture Problem Scenario (Time: 1 min)</w:t>
      </w:r>
    </w:p>
    <w:p>
      <w:r>
        <w:t>48 - Remove Furniture Solution (Time: 3 min)</w:t>
      </w:r>
    </w:p>
    <w:p>
      <w:r>
        <w:t>49 - Simple Addition Problem Scenario (Time: 1 min)</w:t>
      </w:r>
    </w:p>
    <w:p>
      <w:r>
        <w:t>50 - Simple Addition Solution (Time: 5 min)</w:t>
      </w:r>
    </w:p>
    <w:p>
      <w:r>
        <w:t>51 - Dice Game Problem Scenario (Time: 2 min)</w:t>
      </w:r>
    </w:p>
    <w:p>
      <w:r>
        <w:t>52 - Dice Game Solution (Time: 6 min)</w:t>
      </w:r>
    </w:p>
    <w:p>
      <w:pPr>
        <w:pStyle w:val="Heading3"/>
      </w:pPr>
      <w:r>
        <w:t>Section 07 - Advanced Debugging Problem Scenarios and Hands-on Solutions (Index: 7)</w:t>
      </w:r>
    </w:p>
    <w:p>
      <w:r>
        <w:t>53 - Prime Dates Problem Scenario (Time: 3 min)</w:t>
      </w:r>
    </w:p>
    <w:p>
      <w:r>
        <w:t>54 - Prime Dates Solution (Time: 6 min)</w:t>
      </w:r>
    </w:p>
    <w:p>
      <w:r>
        <w:t>55 - Print Pyramid  Problem Scenario (Time: 1 min)</w:t>
      </w:r>
    </w:p>
    <w:p>
      <w:r>
        <w:t>56 - Print Pyramid Solution (Time: 4 min)</w:t>
      </w:r>
    </w:p>
    <w:p>
      <w:r>
        <w:t>57 - Multi Threaded Download  Problem Scenario (Time: 1 min)</w:t>
      </w:r>
    </w:p>
    <w:p>
      <w:r>
        <w:t>58 - Multi Threaded Download Solution (Time: 4 min)</w:t>
      </w:r>
    </w:p>
    <w:p>
      <w:r>
        <w:t>59 - Appstore Data Panda Modification Problem Scenario (Time: 1 min)</w:t>
      </w:r>
    </w:p>
    <w:p>
      <w:r>
        <w:t>60 - Appstore Data Panda Modification Solution (Time: 6 min)</w:t>
      </w:r>
    </w:p>
    <w:p>
      <w:r>
        <w:t>61 - Zigzag Sequence Problem Scenario (Time: 2 min)</w:t>
      </w:r>
    </w:p>
    <w:p>
      <w:r>
        <w:t>62 - Zigzag Sequence Solution (Time: 8 min)</w:t>
      </w:r>
    </w:p>
    <w:p>
      <w:r>
        <w:t>63 - Flask CRUD Application Problem Scenario (Time: 2 min)</w:t>
      </w:r>
    </w:p>
    <w:p>
      <w:r>
        <w:t>64 - Flask CRUD Application Solution (Time: 9 min)</w:t>
      </w:r>
    </w:p>
    <w:p>
      <w:r>
        <w:t>65 - Thank You Note and Feedback About This Course (Time: 0 min)</w:t>
      </w:r>
    </w:p>
    <w:p>
      <w:pPr>
        <w:pStyle w:val="Heading3"/>
      </w:pPr>
      <w:r>
        <w:t>Section 08 - Wrap Up (Index: 8)</w:t>
      </w:r>
    </w:p>
    <w:p>
      <w:r>
        <w:t>66 - Bonus Lecture (Time: 0 min)</w:t>
      </w:r>
    </w:p>
    <w:p>
      <w:r>
        <w:t>67 - Thank You Note and Feedback About This Course (Time: 0 min)</w:t>
      </w:r>
    </w:p>
    <w:p>
      <w:r>
        <w:br w:type="page"/>
      </w:r>
    </w:p>
    <w:p>
      <w:pPr>
        <w:pStyle w:val="Heading2"/>
      </w:pPr>
      <w:r>
        <w:t>Course ID: 6282633 - Mastering Python OpenCV: With 31 Real-World Projects</w:t>
      </w:r>
    </w:p>
    <w:p>
      <w:pPr>
        <w:pStyle w:val="Heading3"/>
      </w:pPr>
      <w:r>
        <w:t>Section 01 - 1. Introduction &amp; Setup (Index: 1)</w:t>
      </w:r>
    </w:p>
    <w:p>
      <w:r>
        <w:t>01 - Introduction (Time: 2 min)</w:t>
      </w:r>
    </w:p>
    <w:p>
      <w:r>
        <w:t>02 - What is OpenCV And How to install? (Time: 4 min)</w:t>
      </w:r>
    </w:p>
    <w:p>
      <w:pPr>
        <w:pStyle w:val="Heading3"/>
      </w:pPr>
      <w:r>
        <w:t>Section 02 - Basic Image And Video I/O (Index: 2)</w:t>
      </w:r>
    </w:p>
    <w:p>
      <w:r>
        <w:t>03 - Reading Images &amp; Video (Time: 13 min)</w:t>
      </w:r>
    </w:p>
    <w:p>
      <w:r>
        <w:t>Resource: main.py</w:t>
      </w:r>
    </w:p>
    <w:p>
      <w:r>
        <w:t>Resource: main2.py</w:t>
      </w:r>
    </w:p>
    <w:p>
      <w:r>
        <w:t>Resource: Cat1.jpg</w:t>
      </w:r>
    </w:p>
    <w:p>
      <w:r>
        <w:t>Resource: Cat2.jpg</w:t>
      </w:r>
    </w:p>
    <w:p>
      <w:r>
        <w:t>Resource: video1.mp4</w:t>
      </w:r>
    </w:p>
    <w:p>
      <w:pPr>
        <w:pStyle w:val="Heading3"/>
      </w:pPr>
      <w:r>
        <w:t>Section 03 - Image Basics (Index: 3)</w:t>
      </w:r>
    </w:p>
    <w:p>
      <w:r>
        <w:t>04 - Resizing and Rescaling Frames (Time: 9 min)</w:t>
      </w:r>
    </w:p>
    <w:p>
      <w:r>
        <w:t>Resource: main2.py</w:t>
      </w:r>
    </w:p>
    <w:p>
      <w:r>
        <w:t>Resource: rescale.py</w:t>
      </w:r>
    </w:p>
    <w:p>
      <w:r>
        <w:t>05 - Drawing Shapes &amp; Putting Text (Time: 19 min)</w:t>
      </w:r>
    </w:p>
    <w:p>
      <w:r>
        <w:t>Resource: draw.py</w:t>
      </w:r>
    </w:p>
    <w:p>
      <w:r>
        <w:t>Resource: Cat2.jpg</w:t>
      </w:r>
    </w:p>
    <w:p>
      <w:r>
        <w:t>06 - 5 Essential Functions in OpenCV (Time: 14 min)</w:t>
      </w:r>
    </w:p>
    <w:p>
      <w:r>
        <w:t>Resource: main.py</w:t>
      </w:r>
    </w:p>
    <w:p>
      <w:r>
        <w:t>07 - Open Cv Image Translation (Time: 7 min)</w:t>
      </w:r>
    </w:p>
    <w:p>
      <w:r>
        <w:t>Resource: main.py</w:t>
      </w:r>
    </w:p>
    <w:p>
      <w:r>
        <w:t>Resource: resize.py</w:t>
      </w:r>
    </w:p>
    <w:p>
      <w:r>
        <w:t>Resource: rotated.py</w:t>
      </w:r>
    </w:p>
    <w:p>
      <w:r>
        <w:t>Resource: Cat2.jpg</w:t>
      </w:r>
    </w:p>
    <w:p>
      <w:r>
        <w:t>08 - Open Cv Image rotation (Time: 6 min)</w:t>
      </w:r>
    </w:p>
    <w:p>
      <w:r>
        <w:t>09 - Open Cv Image croping (Time: 6 min)</w:t>
      </w:r>
    </w:p>
    <w:p>
      <w:pPr>
        <w:pStyle w:val="Heading3"/>
      </w:pPr>
      <w:r>
        <w:t>Section 04 - Image Processing Fundamentals (Index: 4)</w:t>
      </w:r>
    </w:p>
    <w:p>
      <w:r>
        <w:t>10 - Contour Detection part one (Time: 9 min)</w:t>
      </w:r>
    </w:p>
    <w:p>
      <w:r>
        <w:t>Resource: main.py</w:t>
      </w:r>
    </w:p>
    <w:p>
      <w:r>
        <w:t>11 - Contour Detection part two (Time: 8 min)</w:t>
      </w:r>
    </w:p>
    <w:p>
      <w:r>
        <w:t>12 - Color Spaces (Time: 12 min)</w:t>
      </w:r>
    </w:p>
    <w:p>
      <w:r>
        <w:t>Resource: main.py</w:t>
      </w:r>
    </w:p>
    <w:p>
      <w:r>
        <w:t>13 - Color Channels (Time: 7 min)</w:t>
      </w:r>
    </w:p>
    <w:p>
      <w:r>
        <w:t>Resource: main.py</w:t>
      </w:r>
    </w:p>
    <w:p>
      <w:r>
        <w:t>Resource: pic.jpg</w:t>
      </w:r>
    </w:p>
    <w:p>
      <w:r>
        <w:t>14 - Blurring (Time: 11 min)</w:t>
      </w:r>
    </w:p>
    <w:p>
      <w:r>
        <w:t>Resource: main.py</w:t>
      </w:r>
    </w:p>
    <w:p>
      <w:pPr>
        <w:pStyle w:val="Heading3"/>
      </w:pPr>
      <w:r>
        <w:t>Section 05 - Advanced Image Analysis (Index: 5)</w:t>
      </w:r>
    </w:p>
    <w:p>
      <w:r>
        <w:t>15 - BITWISE operations (Time: 15 min)</w:t>
      </w:r>
    </w:p>
    <w:p>
      <w:r>
        <w:t>Resource: main.py</w:t>
      </w:r>
    </w:p>
    <w:p>
      <w:r>
        <w:t>16 - Masking (Time: 8 min)</w:t>
      </w:r>
    </w:p>
    <w:p>
      <w:r>
        <w:t>Resource: main.py</w:t>
      </w:r>
    </w:p>
    <w:p>
      <w:r>
        <w:t>17 - grey scale image histogram (Time: 12 min)</w:t>
      </w:r>
    </w:p>
    <w:p>
      <w:r>
        <w:t>Resource: main.py</w:t>
      </w:r>
    </w:p>
    <w:p>
      <w:r>
        <w:t>18 - colour image histogram (Time: 7 min)</w:t>
      </w:r>
    </w:p>
    <w:p>
      <w:r>
        <w:t>Resource: color.py</w:t>
      </w:r>
    </w:p>
    <w:p>
      <w:r>
        <w:t>19 - thresholding openCV (Time: 11 min)</w:t>
      </w:r>
    </w:p>
    <w:p>
      <w:r>
        <w:t>Resource: main.py</w:t>
      </w:r>
    </w:p>
    <w:p>
      <w:pPr>
        <w:pStyle w:val="Heading3"/>
      </w:pPr>
      <w:r>
        <w:t>Section 06 - Basic level Projects (Index: 6)</w:t>
      </w:r>
    </w:p>
    <w:p>
      <w:r>
        <w:t>20 - project 1 : Python  Program to extract frames using OpenCV (Time: 9 min)</w:t>
      </w:r>
    </w:p>
    <w:p>
      <w:r>
        <w:t>Resource: main.py</w:t>
      </w:r>
    </w:p>
    <w:p>
      <w:r>
        <w:t>21 - project 2 : White and black dot detection using OpenCV (Time: 16 min)</w:t>
      </w:r>
    </w:p>
    <w:p>
      <w:r>
        <w:t>Resource: main.py</w:t>
      </w:r>
    </w:p>
    <w:p>
      <w:r>
        <w:t>Resource: black-dot1.jpg</w:t>
      </w:r>
    </w:p>
    <w:p>
      <w:r>
        <w:t>Resource: white-dot.png</w:t>
      </w:r>
    </w:p>
    <w:p>
      <w:r>
        <w:t>22 - project 3 : Displaying the coordinates of the points clicked on the image (Time: 13 min)</w:t>
      </w:r>
    </w:p>
    <w:p>
      <w:r>
        <w:t>Resource: main.py</w:t>
      </w:r>
    </w:p>
    <w:p>
      <w:r>
        <w:t>23 - project 4 : OpenCV BGR color palette with trackbars (Time: 12 min)</w:t>
      </w:r>
    </w:p>
    <w:p>
      <w:r>
        <w:t>Resource: main.py</w:t>
      </w:r>
    </w:p>
    <w:p>
      <w:r>
        <w:t>24 - project 5 : Play a video in reverse mode using OpenCV (Time: 10 min)</w:t>
      </w:r>
    </w:p>
    <w:p>
      <w:r>
        <w:t>Resource: main.py</w:t>
      </w:r>
    </w:p>
    <w:p>
      <w:r>
        <w:t>25 - project 6 : Draw rectangular shape and extract objects (Time: 27 min)</w:t>
      </w:r>
    </w:p>
    <w:p>
      <w:r>
        <w:t>Resource: main.py</w:t>
      </w:r>
    </w:p>
    <w:p>
      <w:r>
        <w:t>26 - project 7 : Saving Operated Video from a webcam (Time: 11 min)</w:t>
      </w:r>
    </w:p>
    <w:p>
      <w:r>
        <w:t>Resource: main.py</w:t>
      </w:r>
    </w:p>
    <w:p>
      <w:r>
        <w:t>27 - project 8 : Drawing with Mouse on Images using Python-OpenCV (Time: 7 min)</w:t>
      </w:r>
    </w:p>
    <w:p>
      <w:r>
        <w:t>Resource: main.py</w:t>
      </w:r>
    </w:p>
    <w:p>
      <w:r>
        <w:t>28 - Project 9 : Cartooning an Image using OpenCV (Time: 9 min)</w:t>
      </w:r>
    </w:p>
    <w:p>
      <w:r>
        <w:t>Resource: main.py</w:t>
      </w:r>
    </w:p>
    <w:p>
      <w:pPr>
        <w:pStyle w:val="Heading3"/>
      </w:pPr>
      <w:r>
        <w:t>Section 07 - Intermediate level project (Index: 7)</w:t>
      </w:r>
    </w:p>
    <w:p>
      <w:r>
        <w:t>29 - project 10 : Text Detection and Extraction using OpenCV and OCR (Time: 14 min)</w:t>
      </w:r>
    </w:p>
    <w:p>
      <w:r>
        <w:t>Resource: main.py</w:t>
      </w:r>
    </w:p>
    <w:p>
      <w:r>
        <w:t>30 - project 11 : template matching (Time: 18 min)</w:t>
      </w:r>
    </w:p>
    <w:p>
      <w:r>
        <w:t>Resource: main.py</w:t>
      </w:r>
    </w:p>
    <w:p>
      <w:r>
        <w:t>Resource: img.jpg</w:t>
      </w:r>
    </w:p>
    <w:p>
      <w:r>
        <w:t>Resource: Left_leg.jpg</w:t>
      </w:r>
    </w:p>
    <w:p>
      <w:r>
        <w:t>Resource: football.jpg</w:t>
      </w:r>
    </w:p>
    <w:p>
      <w:r>
        <w:t>31 - project 12 : Detecting objects of similar color in Python using OpenCV (Time: 21 min)</w:t>
      </w:r>
    </w:p>
    <w:p>
      <w:r>
        <w:t>Resource: main.py</w:t>
      </w:r>
    </w:p>
    <w:p>
      <w:r>
        <w:t>32 - project 13 : Pedestrian Detection using OpenCV-Python (Time: 19 min)</w:t>
      </w:r>
    </w:p>
    <w:p>
      <w:r>
        <w:t>Resource: main.py</w:t>
      </w:r>
    </w:p>
    <w:p>
      <w:r>
        <w:t>Resource: people.mp4</w:t>
      </w:r>
    </w:p>
    <w:p>
      <w:r>
        <w:t>33 - Project 14 : Background subtraction – OpenCV (Time: 15 min)</w:t>
      </w:r>
    </w:p>
    <w:p>
      <w:r>
        <w:t>Resource: main.py</w:t>
      </w:r>
    </w:p>
    <w:p>
      <w:r>
        <w:t>34 - Project 15 :  Invisible T-shirt using OpenCV (Time: 29 min)</w:t>
      </w:r>
    </w:p>
    <w:p>
      <w:r>
        <w:t>Resource: main.py</w:t>
      </w:r>
    </w:p>
    <w:p>
      <w:r>
        <w:t>35 - project 16 : Face Detection using Python and OpenCV with webcam (Time: 15 min)</w:t>
      </w:r>
    </w:p>
    <w:p>
      <w:r>
        <w:t>Resource: main.py</w:t>
      </w:r>
    </w:p>
    <w:p>
      <w:r>
        <w:t>Resource: haarcascade_frontalface_default.xml</w:t>
      </w:r>
    </w:p>
    <w:p>
      <w:r>
        <w:t>36 - Project 17 : Live Face Blur - Privacy Filter (Time: 9 min)</w:t>
      </w:r>
    </w:p>
    <w:p>
      <w:r>
        <w:t>Resource: app.zip</w:t>
      </w:r>
    </w:p>
    <w:p>
      <w:r>
        <w:t>37 - Project 18 : Gun Detection using Python-OpenCV (Time: 14 min)</w:t>
      </w:r>
    </w:p>
    <w:p>
      <w:r>
        <w:t>Resource: gun_cascad.xml</w:t>
      </w:r>
    </w:p>
    <w:p>
      <w:r>
        <w:t>Resource: main.py</w:t>
      </w:r>
    </w:p>
    <w:p>
      <w:r>
        <w:t>38 - Project 19 : Detecting car using openCV (Time: 8 min)</w:t>
      </w:r>
    </w:p>
    <w:p>
      <w:r>
        <w:t>Resource: cars.xml</w:t>
      </w:r>
    </w:p>
    <w:p>
      <w:r>
        <w:t>Resource: main.py</w:t>
      </w:r>
    </w:p>
    <w:p>
      <w:r>
        <w:t>Resource: cars.mp4</w:t>
      </w:r>
    </w:p>
    <w:p>
      <w:r>
        <w:t>39 - Project 20 : Replace Green Screen using OpenCV- Python (Time: 18 min)</w:t>
      </w:r>
    </w:p>
    <w:p>
      <w:r>
        <w:t>Resource: main.py</w:t>
      </w:r>
    </w:p>
    <w:p>
      <w:pPr>
        <w:pStyle w:val="Heading3"/>
      </w:pPr>
      <w:r>
        <w:t>Section 08 - Project 21 : Live Webcam Drawing using OpenCV (Index: 8)</w:t>
      </w:r>
    </w:p>
    <w:p>
      <w:r>
        <w:t>40 - Introduction (Time: 4 min)</w:t>
      </w:r>
    </w:p>
    <w:p>
      <w:r>
        <w:t>41 - Create colour track bar in OpenCV (Time: 6 min)</w:t>
      </w:r>
    </w:p>
    <w:p>
      <w:r>
        <w:t>Resource: main.py</w:t>
      </w:r>
    </w:p>
    <w:p>
      <w:r>
        <w:t>42 - colouring point and drawing setup (Time: 5 min)</w:t>
      </w:r>
    </w:p>
    <w:p>
      <w:r>
        <w:t>43 - set up the paint Canvas (Time: 9 min)</w:t>
      </w:r>
    </w:p>
    <w:p>
      <w:r>
        <w:t>44 - Camera Setup and Main Loop (Time: 14 min)</w:t>
      </w:r>
    </w:p>
    <w:p>
      <w:r>
        <w:t>45 - identify the pointer using mask (Time: 7 min)</w:t>
      </w:r>
    </w:p>
    <w:p>
      <w:r>
        <w:t>46 - find the contour for the pointer (Time: 12 min)</w:t>
      </w:r>
    </w:p>
    <w:p>
      <w:r>
        <w:t>47 - handling the buttons (Time: 15 min)</w:t>
      </w:r>
    </w:p>
    <w:p>
      <w:r>
        <w:t>48 - draw lines for the stroke color (Time: 10 min)</w:t>
      </w:r>
    </w:p>
    <w:p>
      <w:pPr>
        <w:pStyle w:val="Heading3"/>
      </w:pPr>
      <w:r>
        <w:t>Section 09 - Project 22 :Creating a Finger Counter Using Computer Vision and OpenCv in Python (Index: 9)</w:t>
      </w:r>
    </w:p>
    <w:p>
      <w:r>
        <w:t>49 - import modules and setup mediapipe object (Time: 7 min)</w:t>
      </w:r>
    </w:p>
    <w:p>
      <w:r>
        <w:t>Resource: MediaPipe-Hands-21-landmarks-13.png</w:t>
      </w:r>
    </w:p>
    <w:p>
      <w:r>
        <w:t>Resource: main.py</w:t>
      </w:r>
    </w:p>
    <w:p>
      <w:r>
        <w:t>50 - creating finger counter function (Time: 11 min)</w:t>
      </w:r>
    </w:p>
    <w:p>
      <w:r>
        <w:t>51 - creating the main loop and run the project (Time: 11 min)</w:t>
      </w:r>
    </w:p>
    <w:p>
      <w:pPr>
        <w:pStyle w:val="Heading3"/>
      </w:pPr>
      <w:r>
        <w:t>Section 10 - Project 23 : Brightness Control With Hand Detection using OpenCV in Python (Index: 10)</w:t>
      </w:r>
    </w:p>
    <w:p>
      <w:r>
        <w:t>52 - import the library and set up the hand module (Time: 9 min)</w:t>
      </w:r>
    </w:p>
    <w:p>
      <w:r>
        <w:t>Resource: main.py</w:t>
      </w:r>
    </w:p>
    <w:p>
      <w:r>
        <w:t>Resource: MediaPipe-Hands-21-landmarks-13.png</w:t>
      </w:r>
    </w:p>
    <w:p>
      <w:r>
        <w:t>53 - start the while loop and read the frame (Time: 12 min)</w:t>
      </w:r>
    </w:p>
    <w:p>
      <w:r>
        <w:t>54 - control the brightness using finger (Time: 13 min)</w:t>
      </w:r>
    </w:p>
    <w:p>
      <w:pPr>
        <w:pStyle w:val="Heading3"/>
      </w:pPr>
      <w:r>
        <w:t>Section 11 - Project 24 : Detect and Recognize Car License Plate from a video in real time (Index: 11)</w:t>
      </w:r>
    </w:p>
    <w:p>
      <w:r>
        <w:t>55 - Detect and Recognize Car License Plate from a video in real time (Time: 15 min)</w:t>
      </w:r>
    </w:p>
    <w:p>
      <w:r>
        <w:t>Resource: haarcascade_russian_plate_number.xml</w:t>
      </w:r>
    </w:p>
    <w:p>
      <w:r>
        <w:t>Resource: main.py</w:t>
      </w:r>
    </w:p>
    <w:p>
      <w:r>
        <w:t>56 - Detect and Recognize Car License Plate from a video in real time part 2 (Time: 14 min)</w:t>
      </w:r>
    </w:p>
    <w:p>
      <w:r>
        <w:t>Resource: main.py</w:t>
      </w:r>
    </w:p>
    <w:p>
      <w:pPr>
        <w:pStyle w:val="Heading3"/>
      </w:pPr>
      <w:r>
        <w:t>Section 12 - Project 25: Right and Left Hand Detection Using Python (Index: 12)</w:t>
      </w:r>
    </w:p>
    <w:p>
      <w:r>
        <w:t>57 - initialize the hand Tracking model (Time: 6 min)</w:t>
      </w:r>
    </w:p>
    <w:p>
      <w:r>
        <w:t>Resource: main.py</w:t>
      </w:r>
    </w:p>
    <w:p>
      <w:r>
        <w:t>58 - Detect the hand (Time: 11 min)</w:t>
      </w:r>
    </w:p>
    <w:p>
      <w:r>
        <w:t>Resource: main.py</w:t>
      </w:r>
    </w:p>
    <w:p>
      <w:r>
        <w:t>59 - Display Hand Type Left and Right (Time: 7 min)</w:t>
      </w:r>
    </w:p>
    <w:p>
      <w:r>
        <w:t>Resource: main.py</w:t>
      </w:r>
    </w:p>
    <w:p>
      <w:pPr>
        <w:pStyle w:val="Heading3"/>
      </w:pPr>
      <w:r>
        <w:t>Section 13 - Project 26 : control your mouse using openCV (Index: 13)</w:t>
      </w:r>
    </w:p>
    <w:p>
      <w:r>
        <w:t>60 - initialize the mediapipe Hand module (Time: 13 min)</w:t>
      </w:r>
    </w:p>
    <w:p>
      <w:r>
        <w:t>Resource: main.py</w:t>
      </w:r>
    </w:p>
    <w:p>
      <w:r>
        <w:t>61 - identify index finger tip and moved the cursor (Time: 14 min)</w:t>
      </w:r>
    </w:p>
    <w:p>
      <w:r>
        <w:t>Resource: main.py</w:t>
      </w:r>
    </w:p>
    <w:p>
      <w:pPr>
        <w:pStyle w:val="Heading3"/>
      </w:pPr>
      <w:r>
        <w:t>Section 14 - Project 27 : Real-Time Face Mesh Detection with Python, OpenCV &amp; MediaPipe! (Index: 14)</w:t>
      </w:r>
    </w:p>
    <w:p>
      <w:r>
        <w:t>62 - Real-Time Face Mesh Detection part 1 (Time: 10 min)</w:t>
      </w:r>
    </w:p>
    <w:p>
      <w:r>
        <w:t>Resource: main.py</w:t>
      </w:r>
    </w:p>
    <w:p>
      <w:r>
        <w:t>63 - Mesh Detection part 2 (Time: 10 min)</w:t>
      </w:r>
    </w:p>
    <w:p>
      <w:pPr>
        <w:pStyle w:val="Heading3"/>
      </w:pPr>
      <w:r>
        <w:t>Section 15 - Project 28: Real-Time Face Tilt Detection (Webcam + MediaPipe) (Index: 15)</w:t>
      </w:r>
    </w:p>
    <w:p>
      <w:r>
        <w:t>64 - Real-Time Face Tilt Detection Part 1 (Time: 13 min)</w:t>
      </w:r>
    </w:p>
    <w:p>
      <w:r>
        <w:t>Resource: main.py</w:t>
      </w:r>
    </w:p>
    <w:p>
      <w:r>
        <w:t>65 - Real-Time Face Tilt Detection Part 2 (Time: 13 min)</w:t>
      </w:r>
    </w:p>
    <w:p>
      <w:r>
        <w:t>Resource: main.py</w:t>
      </w:r>
    </w:p>
    <w:p>
      <w:pPr>
        <w:pStyle w:val="Heading3"/>
      </w:pPr>
      <w:r>
        <w:t>Section 16 - Project 29: Create a Screen recorder using Python (Index: 16)</w:t>
      </w:r>
    </w:p>
    <w:p>
      <w:r>
        <w:t>66 - Create a Screen recorder using Python (Time: 12 min)</w:t>
      </w:r>
    </w:p>
    <w:p>
      <w:r>
        <w:t>Resource: main.py</w:t>
      </w:r>
    </w:p>
    <w:p>
      <w:pPr>
        <w:pStyle w:val="Heading3"/>
      </w:pPr>
      <w:r>
        <w:t>Section 17 - Project 30 : Build a real-time multi-face recognizer (Index: 17)</w:t>
      </w:r>
    </w:p>
    <w:p>
      <w:r>
        <w:t>67 - Build a real-time multi-face recognizer part 1 (Time: 14 min)</w:t>
      </w:r>
    </w:p>
    <w:p>
      <w:r>
        <w:t>Resource: known_faces.zip</w:t>
      </w:r>
    </w:p>
    <w:p>
      <w:r>
        <w:t>68 - real-time multi-face recognizer Part 2 (Time: 9 min)</w:t>
      </w:r>
    </w:p>
    <w:p>
      <w:r>
        <w:t>69 - Build a real-time multi-face recognizer part 3 (Time: 13 min)</w:t>
      </w:r>
    </w:p>
    <w:p>
      <w:pPr>
        <w:pStyle w:val="Heading3"/>
      </w:pPr>
      <w:r>
        <w:t>Section 18 - Project 31: Gesture-Controlled Webcam Filters using OpenCV &amp; MediaPipe (Index: 18)</w:t>
      </w:r>
    </w:p>
    <w:p>
      <w:r>
        <w:t>70 - introduction and build the filters (Time: 9 min)</w:t>
      </w:r>
    </w:p>
    <w:p>
      <w:r>
        <w:t>Resource: filters.py</w:t>
      </w:r>
    </w:p>
    <w:p>
      <w:r>
        <w:t>71 - build the gesture control (Time: 16 min)</w:t>
      </w:r>
    </w:p>
    <w:p>
      <w:r>
        <w:t>Resource: gesture_control.py</w:t>
      </w:r>
    </w:p>
    <w:p>
      <w:r>
        <w:t>Resource: MediaPipe-Hands-21-landmarks-13.png</w:t>
      </w:r>
    </w:p>
    <w:p>
      <w:r>
        <w:t>72 - creating the main file (Time: 13 min)</w:t>
      </w:r>
    </w:p>
    <w:p>
      <w:r>
        <w:t>Resource: main.py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